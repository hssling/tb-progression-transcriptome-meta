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Appendix</w:t>
      </w:r>
    </w:p>
    <w:p>
      <w:r>
        <w:rPr>
          <w:b w:val="0"/>
        </w:rPr>
        <w:t>This appendix provides supporting material that was not retained in the main manuscript because of journal limits on tables and figures.</w:t>
      </w:r>
    </w:p>
    <w:p>
      <w:r>
        <w:rPr>
          <w:b w:val="0"/>
        </w:rPr>
        <w:t>Supplementary Table S1. Top 25 progression-associated genes.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Gene</w:t>
            </w:r>
          </w:p>
        </w:tc>
        <w:tc>
          <w:tcPr>
            <w:tcW w:type="dxa" w:w="1872"/>
          </w:tcPr>
          <w:p>
            <w:r>
              <w:t>Meta effect</w:t>
            </w:r>
          </w:p>
        </w:tc>
        <w:tc>
          <w:tcPr>
            <w:tcW w:type="dxa" w:w="1872"/>
          </w:tcPr>
          <w:p>
            <w:r>
              <w:t>Meta z score</w:t>
            </w:r>
          </w:p>
        </w:tc>
        <w:tc>
          <w:tcPr>
            <w:tcW w:type="dxa" w:w="1872"/>
          </w:tcPr>
          <w:p>
            <w:r>
              <w:t>FDR</w:t>
            </w:r>
          </w:p>
        </w:tc>
        <w:tc>
          <w:tcPr>
            <w:tcW w:type="dxa" w:w="1872"/>
          </w:tcPr>
          <w:p>
            <w:r>
              <w:t>I2</w:t>
            </w:r>
          </w:p>
        </w:tc>
      </w:tr>
      <w:tr>
        <w:tc>
          <w:tcPr>
            <w:tcW w:type="dxa" w:w="1872"/>
          </w:tcPr>
          <w:p>
            <w:r>
              <w:t>MILR1</w:t>
            </w:r>
          </w:p>
        </w:tc>
        <w:tc>
          <w:tcPr>
            <w:tcW w:type="dxa" w:w="1872"/>
          </w:tcPr>
          <w:p>
            <w:r>
              <w:t>1.232</w:t>
            </w:r>
          </w:p>
        </w:tc>
        <w:tc>
          <w:tcPr>
            <w:tcW w:type="dxa" w:w="1872"/>
          </w:tcPr>
          <w:p>
            <w:r>
              <w:t>9.002</w:t>
            </w:r>
          </w:p>
        </w:tc>
        <w:tc>
          <w:tcPr>
            <w:tcW w:type="dxa" w:w="1872"/>
          </w:tcPr>
          <w:p>
            <w:r>
              <w:t>2.4285199702889403e-15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VSIG4</w:t>
            </w:r>
          </w:p>
        </w:tc>
        <w:tc>
          <w:tcPr>
            <w:tcW w:type="dxa" w:w="1872"/>
          </w:tcPr>
          <w:p>
            <w:r>
              <w:t>1.171</w:t>
            </w:r>
          </w:p>
        </w:tc>
        <w:tc>
          <w:tcPr>
            <w:tcW w:type="dxa" w:w="1872"/>
          </w:tcPr>
          <w:p>
            <w:r>
              <w:t>8.605</w:t>
            </w:r>
          </w:p>
        </w:tc>
        <w:tc>
          <w:tcPr>
            <w:tcW w:type="dxa" w:w="1872"/>
          </w:tcPr>
          <w:p>
            <w:r>
              <w:t>3.74609326334765e-14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CCR2</w:t>
            </w:r>
          </w:p>
        </w:tc>
        <w:tc>
          <w:tcPr>
            <w:tcW w:type="dxa" w:w="1872"/>
          </w:tcPr>
          <w:p>
            <w:r>
              <w:t>1.162</w:t>
            </w:r>
          </w:p>
        </w:tc>
        <w:tc>
          <w:tcPr>
            <w:tcW w:type="dxa" w:w="1872"/>
          </w:tcPr>
          <w:p>
            <w:r>
              <w:t>8.549</w:t>
            </w:r>
          </w:p>
        </w:tc>
        <w:tc>
          <w:tcPr>
            <w:tcW w:type="dxa" w:w="1872"/>
          </w:tcPr>
          <w:p>
            <w:r>
              <w:t>3.74609326334765e-14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CD36</w:t>
            </w:r>
          </w:p>
        </w:tc>
        <w:tc>
          <w:tcPr>
            <w:tcW w:type="dxa" w:w="1872"/>
          </w:tcPr>
          <w:p>
            <w:r>
              <w:t>1.157</w:t>
            </w:r>
          </w:p>
        </w:tc>
        <w:tc>
          <w:tcPr>
            <w:tcW w:type="dxa" w:w="1872"/>
          </w:tcPr>
          <w:p>
            <w:r>
              <w:t>8.521</w:t>
            </w:r>
          </w:p>
        </w:tc>
        <w:tc>
          <w:tcPr>
            <w:tcW w:type="dxa" w:w="1872"/>
          </w:tcPr>
          <w:p>
            <w:r>
              <w:t>3.74609326334765e-14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FZD5</w:t>
            </w:r>
          </w:p>
        </w:tc>
        <w:tc>
          <w:tcPr>
            <w:tcW w:type="dxa" w:w="1872"/>
          </w:tcPr>
          <w:p>
            <w:r>
              <w:t>1.153</w:t>
            </w:r>
          </w:p>
        </w:tc>
        <w:tc>
          <w:tcPr>
            <w:tcW w:type="dxa" w:w="1872"/>
          </w:tcPr>
          <w:p>
            <w:r>
              <w:t>8.494</w:t>
            </w:r>
          </w:p>
        </w:tc>
        <w:tc>
          <w:tcPr>
            <w:tcW w:type="dxa" w:w="1872"/>
          </w:tcPr>
          <w:p>
            <w:r>
              <w:t>3.74609326334765e-14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EPN2</w:t>
            </w:r>
          </w:p>
        </w:tc>
        <w:tc>
          <w:tcPr>
            <w:tcW w:type="dxa" w:w="1872"/>
          </w:tcPr>
          <w:p>
            <w:r>
              <w:t>-1.152</w:t>
            </w:r>
          </w:p>
        </w:tc>
        <w:tc>
          <w:tcPr>
            <w:tcW w:type="dxa" w:w="1872"/>
          </w:tcPr>
          <w:p>
            <w:r>
              <w:t>-8.490</w:t>
            </w:r>
          </w:p>
        </w:tc>
        <w:tc>
          <w:tcPr>
            <w:tcW w:type="dxa" w:w="1872"/>
          </w:tcPr>
          <w:p>
            <w:r>
              <w:t>3.74609326334765e-14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ASGR2</w:t>
            </w:r>
          </w:p>
        </w:tc>
        <w:tc>
          <w:tcPr>
            <w:tcW w:type="dxa" w:w="1872"/>
          </w:tcPr>
          <w:p>
            <w:r>
              <w:t>1.150</w:t>
            </w:r>
          </w:p>
        </w:tc>
        <w:tc>
          <w:tcPr>
            <w:tcW w:type="dxa" w:w="1872"/>
          </w:tcPr>
          <w:p>
            <w:r>
              <w:t>8.472</w:t>
            </w:r>
          </w:p>
        </w:tc>
        <w:tc>
          <w:tcPr>
            <w:tcW w:type="dxa" w:w="1872"/>
          </w:tcPr>
          <w:p>
            <w:r>
              <w:t>3.74609326334765e-14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PLD4</w:t>
            </w:r>
          </w:p>
        </w:tc>
        <w:tc>
          <w:tcPr>
            <w:tcW w:type="dxa" w:w="1872"/>
          </w:tcPr>
          <w:p>
            <w:r>
              <w:t>-1.114</w:t>
            </w:r>
          </w:p>
        </w:tc>
        <w:tc>
          <w:tcPr>
            <w:tcW w:type="dxa" w:w="1872"/>
          </w:tcPr>
          <w:p>
            <w:r>
              <w:t>-8.245</w:t>
            </w:r>
          </w:p>
        </w:tc>
        <w:tc>
          <w:tcPr>
            <w:tcW w:type="dxa" w:w="1872"/>
          </w:tcPr>
          <w:p>
            <w:r>
              <w:t>2.25775492719016e-13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AQP1</w:t>
            </w:r>
          </w:p>
        </w:tc>
        <w:tc>
          <w:tcPr>
            <w:tcW w:type="dxa" w:w="1872"/>
          </w:tcPr>
          <w:p>
            <w:r>
              <w:t>1.112</w:t>
            </w:r>
          </w:p>
        </w:tc>
        <w:tc>
          <w:tcPr>
            <w:tcW w:type="dxa" w:w="1872"/>
          </w:tcPr>
          <w:p>
            <w:r>
              <w:t>8.228</w:t>
            </w:r>
          </w:p>
        </w:tc>
        <w:tc>
          <w:tcPr>
            <w:tcW w:type="dxa" w:w="1872"/>
          </w:tcPr>
          <w:p>
            <w:r>
              <w:t>2.30580620302526e-13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CRISPLD2</w:t>
            </w:r>
          </w:p>
        </w:tc>
        <w:tc>
          <w:tcPr>
            <w:tcW w:type="dxa" w:w="1872"/>
          </w:tcPr>
          <w:p>
            <w:r>
              <w:t>1.108</w:t>
            </w:r>
          </w:p>
        </w:tc>
        <w:tc>
          <w:tcPr>
            <w:tcW w:type="dxa" w:w="1872"/>
          </w:tcPr>
          <w:p>
            <w:r>
              <w:t>8.202</w:t>
            </w:r>
          </w:p>
        </w:tc>
        <w:tc>
          <w:tcPr>
            <w:tcW w:type="dxa" w:w="1872"/>
          </w:tcPr>
          <w:p>
            <w:r>
              <w:t>2.58093233187885e-13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ANKRD9</w:t>
            </w:r>
          </w:p>
        </w:tc>
        <w:tc>
          <w:tcPr>
            <w:tcW w:type="dxa" w:w="1872"/>
          </w:tcPr>
          <w:p>
            <w:r>
              <w:t>1.106</w:t>
            </w:r>
          </w:p>
        </w:tc>
        <w:tc>
          <w:tcPr>
            <w:tcW w:type="dxa" w:w="1872"/>
          </w:tcPr>
          <w:p>
            <w:r>
              <w:t>8.186</w:t>
            </w:r>
          </w:p>
        </w:tc>
        <w:tc>
          <w:tcPr>
            <w:tcW w:type="dxa" w:w="1872"/>
          </w:tcPr>
          <w:p>
            <w:r>
              <w:t>2.68623508749769e-13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SIRPD</w:t>
            </w:r>
          </w:p>
        </w:tc>
        <w:tc>
          <w:tcPr>
            <w:tcW w:type="dxa" w:w="1872"/>
          </w:tcPr>
          <w:p>
            <w:r>
              <w:t>1.096</w:t>
            </w:r>
          </w:p>
        </w:tc>
        <w:tc>
          <w:tcPr>
            <w:tcW w:type="dxa" w:w="1872"/>
          </w:tcPr>
          <w:p>
            <w:r>
              <w:t>8.123</w:t>
            </w:r>
          </w:p>
        </w:tc>
        <w:tc>
          <w:tcPr>
            <w:tcW w:type="dxa" w:w="1872"/>
          </w:tcPr>
          <w:p>
            <w:r>
              <w:t>4.1402638934697797e-13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PLBD1</w:t>
            </w:r>
          </w:p>
        </w:tc>
        <w:tc>
          <w:tcPr>
            <w:tcW w:type="dxa" w:w="1872"/>
          </w:tcPr>
          <w:p>
            <w:r>
              <w:t>1.085</w:t>
            </w:r>
          </w:p>
        </w:tc>
        <w:tc>
          <w:tcPr>
            <w:tcW w:type="dxa" w:w="1872"/>
          </w:tcPr>
          <w:p>
            <w:r>
              <w:t>8.053</w:t>
            </w:r>
          </w:p>
        </w:tc>
        <w:tc>
          <w:tcPr>
            <w:tcW w:type="dxa" w:w="1872"/>
          </w:tcPr>
          <w:p>
            <w:r>
              <w:t>6.75600433386972e-13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PLXDC2</w:t>
            </w:r>
          </w:p>
        </w:tc>
        <w:tc>
          <w:tcPr>
            <w:tcW w:type="dxa" w:w="1872"/>
          </w:tcPr>
          <w:p>
            <w:r>
              <w:t>1.082</w:t>
            </w:r>
          </w:p>
        </w:tc>
        <w:tc>
          <w:tcPr>
            <w:tcW w:type="dxa" w:w="1872"/>
          </w:tcPr>
          <w:p>
            <w:r>
              <w:t>8.030</w:t>
            </w:r>
          </w:p>
        </w:tc>
        <w:tc>
          <w:tcPr>
            <w:tcW w:type="dxa" w:w="1872"/>
          </w:tcPr>
          <w:p>
            <w:r>
              <w:t>7.62537358969781e-13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NCSTN</w:t>
            </w:r>
          </w:p>
        </w:tc>
        <w:tc>
          <w:tcPr>
            <w:tcW w:type="dxa" w:w="1872"/>
          </w:tcPr>
          <w:p>
            <w:r>
              <w:t>1.076</w:t>
            </w:r>
          </w:p>
        </w:tc>
        <w:tc>
          <w:tcPr>
            <w:tcW w:type="dxa" w:w="1872"/>
          </w:tcPr>
          <w:p>
            <w:r>
              <w:t>7.986</w:t>
            </w:r>
          </w:p>
        </w:tc>
        <w:tc>
          <w:tcPr>
            <w:tcW w:type="dxa" w:w="1872"/>
          </w:tcPr>
          <w:p>
            <w:r>
              <w:t>1.00973677559674e-12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CDH24</w:t>
            </w:r>
          </w:p>
        </w:tc>
        <w:tc>
          <w:tcPr>
            <w:tcW w:type="dxa" w:w="1872"/>
          </w:tcPr>
          <w:p>
            <w:r>
              <w:t>-1.071</w:t>
            </w:r>
          </w:p>
        </w:tc>
        <w:tc>
          <w:tcPr>
            <w:tcW w:type="dxa" w:w="1872"/>
          </w:tcPr>
          <w:p>
            <w:r>
              <w:t>-7.957</w:t>
            </w:r>
          </w:p>
        </w:tc>
        <w:tc>
          <w:tcPr>
            <w:tcW w:type="dxa" w:w="1872"/>
          </w:tcPr>
          <w:p>
            <w:r>
              <w:t>1.20419400086335e-12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MARCKSL1</w:t>
            </w:r>
          </w:p>
        </w:tc>
        <w:tc>
          <w:tcPr>
            <w:tcW w:type="dxa" w:w="1872"/>
          </w:tcPr>
          <w:p>
            <w:r>
              <w:t>-1.060</w:t>
            </w:r>
          </w:p>
        </w:tc>
        <w:tc>
          <w:tcPr>
            <w:tcW w:type="dxa" w:w="1872"/>
          </w:tcPr>
          <w:p>
            <w:r>
              <w:t>-7.889</w:t>
            </w:r>
          </w:p>
        </w:tc>
        <w:tc>
          <w:tcPr>
            <w:tcW w:type="dxa" w:w="1872"/>
          </w:tcPr>
          <w:p>
            <w:r>
              <w:t>1.95766075749661e-12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FAM20C</w:t>
            </w:r>
          </w:p>
        </w:tc>
        <w:tc>
          <w:tcPr>
            <w:tcW w:type="dxa" w:w="1872"/>
          </w:tcPr>
          <w:p>
            <w:r>
              <w:t>1.056</w:t>
            </w:r>
          </w:p>
        </w:tc>
        <w:tc>
          <w:tcPr>
            <w:tcW w:type="dxa" w:w="1872"/>
          </w:tcPr>
          <w:p>
            <w:r>
              <w:t>7.865</w:t>
            </w:r>
          </w:p>
        </w:tc>
        <w:tc>
          <w:tcPr>
            <w:tcW w:type="dxa" w:w="1872"/>
          </w:tcPr>
          <w:p>
            <w:r>
              <w:t>2.23976116548113e-12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MCTP1</w:t>
            </w:r>
          </w:p>
        </w:tc>
        <w:tc>
          <w:tcPr>
            <w:tcW w:type="dxa" w:w="1872"/>
          </w:tcPr>
          <w:p>
            <w:r>
              <w:t>1.068</w:t>
            </w:r>
          </w:p>
        </w:tc>
        <w:tc>
          <w:tcPr>
            <w:tcW w:type="dxa" w:w="1872"/>
          </w:tcPr>
          <w:p>
            <w:r>
              <w:t>7.818</w:t>
            </w:r>
          </w:p>
        </w:tc>
        <w:tc>
          <w:tcPr>
            <w:tcW w:type="dxa" w:w="1872"/>
          </w:tcPr>
          <w:p>
            <w:r>
              <w:t>3.08596265461699e-12</w:t>
            </w:r>
          </w:p>
        </w:tc>
        <w:tc>
          <w:tcPr>
            <w:tcW w:type="dxa" w:w="1872"/>
          </w:tcPr>
          <w:p>
            <w:r>
              <w:t>2.7</w:t>
            </w:r>
          </w:p>
        </w:tc>
      </w:tr>
      <w:tr>
        <w:tc>
          <w:tcPr>
            <w:tcW w:type="dxa" w:w="1872"/>
          </w:tcPr>
          <w:p>
            <w:r>
              <w:t>USP3</w:t>
            </w:r>
          </w:p>
        </w:tc>
        <w:tc>
          <w:tcPr>
            <w:tcW w:type="dxa" w:w="1872"/>
          </w:tcPr>
          <w:p>
            <w:r>
              <w:t>1.046</w:t>
            </w:r>
          </w:p>
        </w:tc>
        <w:tc>
          <w:tcPr>
            <w:tcW w:type="dxa" w:w="1872"/>
          </w:tcPr>
          <w:p>
            <w:r>
              <w:t>7.790</w:t>
            </w:r>
          </w:p>
        </w:tc>
        <w:tc>
          <w:tcPr>
            <w:tcW w:type="dxa" w:w="1872"/>
          </w:tcPr>
          <w:p>
            <w:r>
              <w:t>3.66372408740293e-12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LTA4H</w:t>
            </w:r>
          </w:p>
        </w:tc>
        <w:tc>
          <w:tcPr>
            <w:tcW w:type="dxa" w:w="1872"/>
          </w:tcPr>
          <w:p>
            <w:r>
              <w:t>1.203</w:t>
            </w:r>
          </w:p>
        </w:tc>
        <w:tc>
          <w:tcPr>
            <w:tcW w:type="dxa" w:w="1872"/>
          </w:tcPr>
          <w:p>
            <w:r>
              <w:t>7.754</w:t>
            </w:r>
          </w:p>
        </w:tc>
        <w:tc>
          <w:tcPr>
            <w:tcW w:type="dxa" w:w="1872"/>
          </w:tcPr>
          <w:p>
            <w:r>
              <w:t>4.60812272733849e-12</w:t>
            </w:r>
          </w:p>
        </w:tc>
        <w:tc>
          <w:tcPr>
            <w:tcW w:type="dxa" w:w="1872"/>
          </w:tcPr>
          <w:p>
            <w:r>
              <w:t>21.6</w:t>
            </w:r>
          </w:p>
        </w:tc>
      </w:tr>
      <w:tr>
        <w:tc>
          <w:tcPr>
            <w:tcW w:type="dxa" w:w="1872"/>
          </w:tcPr>
          <w:p>
            <w:r>
              <w:t>ITGB2</w:t>
            </w:r>
          </w:p>
        </w:tc>
        <w:tc>
          <w:tcPr>
            <w:tcW w:type="dxa" w:w="1872"/>
          </w:tcPr>
          <w:p>
            <w:r>
              <w:t>1.048</w:t>
            </w:r>
          </w:p>
        </w:tc>
        <w:tc>
          <w:tcPr>
            <w:tcW w:type="dxa" w:w="1872"/>
          </w:tcPr>
          <w:p>
            <w:r>
              <w:t>7.746</w:t>
            </w:r>
          </w:p>
        </w:tc>
        <w:tc>
          <w:tcPr>
            <w:tcW w:type="dxa" w:w="1872"/>
          </w:tcPr>
          <w:p>
            <w:r>
              <w:t>4.66542039835151e-12</w:t>
            </w:r>
          </w:p>
        </w:tc>
        <w:tc>
          <w:tcPr>
            <w:tcW w:type="dxa" w:w="1872"/>
          </w:tcPr>
          <w:p>
            <w:r>
              <w:t>1.2</w:t>
            </w:r>
          </w:p>
        </w:tc>
      </w:tr>
      <w:tr>
        <w:tc>
          <w:tcPr>
            <w:tcW w:type="dxa" w:w="1872"/>
          </w:tcPr>
          <w:p>
            <w:r>
              <w:t>CLCF1</w:t>
            </w:r>
          </w:p>
        </w:tc>
        <w:tc>
          <w:tcPr>
            <w:tcW w:type="dxa" w:w="1872"/>
          </w:tcPr>
          <w:p>
            <w:r>
              <w:t>-1.039</w:t>
            </w:r>
          </w:p>
        </w:tc>
        <w:tc>
          <w:tcPr>
            <w:tcW w:type="dxa" w:w="1872"/>
          </w:tcPr>
          <w:p>
            <w:r>
              <w:t>-7.741</w:t>
            </w:r>
          </w:p>
        </w:tc>
        <w:tc>
          <w:tcPr>
            <w:tcW w:type="dxa" w:w="1872"/>
          </w:tcPr>
          <w:p>
            <w:r>
              <w:t>4.66542039835151e-12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CPVL</w:t>
            </w:r>
          </w:p>
        </w:tc>
        <w:tc>
          <w:tcPr>
            <w:tcW w:type="dxa" w:w="1872"/>
          </w:tcPr>
          <w:p>
            <w:r>
              <w:t>1.035</w:t>
            </w:r>
          </w:p>
        </w:tc>
        <w:tc>
          <w:tcPr>
            <w:tcW w:type="dxa" w:w="1872"/>
          </w:tcPr>
          <w:p>
            <w:r>
              <w:t>7.714</w:t>
            </w:r>
          </w:p>
        </w:tc>
        <w:tc>
          <w:tcPr>
            <w:tcW w:type="dxa" w:w="1872"/>
          </w:tcPr>
          <w:p>
            <w:r>
              <w:t>5.54898125025399e-12</w:t>
            </w:r>
          </w:p>
        </w:tc>
        <w:tc>
          <w:tcPr>
            <w:tcW w:type="dxa" w:w="1872"/>
          </w:tcPr>
          <w:p>
            <w:r>
              <w:t>0.0</w:t>
            </w:r>
          </w:p>
        </w:tc>
      </w:tr>
      <w:tr>
        <w:tc>
          <w:tcPr>
            <w:tcW w:type="dxa" w:w="1872"/>
          </w:tcPr>
          <w:p>
            <w:r>
              <w:t>SPARC</w:t>
            </w:r>
          </w:p>
        </w:tc>
        <w:tc>
          <w:tcPr>
            <w:tcW w:type="dxa" w:w="1872"/>
          </w:tcPr>
          <w:p>
            <w:r>
              <w:t>1.047</w:t>
            </w:r>
          </w:p>
        </w:tc>
        <w:tc>
          <w:tcPr>
            <w:tcW w:type="dxa" w:w="1872"/>
          </w:tcPr>
          <w:p>
            <w:r>
              <w:t>7.680</w:t>
            </w:r>
          </w:p>
        </w:tc>
        <w:tc>
          <w:tcPr>
            <w:tcW w:type="dxa" w:w="1872"/>
          </w:tcPr>
          <w:p>
            <w:r>
              <w:t>6.94386088074091e-12</w:t>
            </w:r>
          </w:p>
        </w:tc>
        <w:tc>
          <w:tcPr>
            <w:tcW w:type="dxa" w:w="1872"/>
          </w:tcPr>
          <w:p>
            <w:r>
              <w:t>2.7</w:t>
            </w:r>
          </w:p>
        </w:tc>
      </w:tr>
    </w:tbl>
    <w:p/>
    <w:p>
      <w:r>
        <w:rPr>
          <w:b w:val="0"/>
        </w:rPr>
        <w:t>Supplementary Table S2. Leading Gene Ontology biological processes.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GeneRatio</w:t>
            </w:r>
          </w:p>
        </w:tc>
        <w:tc>
          <w:tcPr>
            <w:tcW w:type="dxa" w:w="1872"/>
          </w:tcPr>
          <w:p>
            <w:r>
              <w:t>Adjusted p value</w:t>
            </w:r>
          </w:p>
        </w:tc>
        <w:tc>
          <w:tcPr>
            <w:tcW w:type="dxa" w:w="1872"/>
          </w:tcPr>
          <w:p>
            <w:r>
              <w:t>Genes</w:t>
            </w:r>
          </w:p>
        </w:tc>
      </w:tr>
      <w:tr>
        <w:tc>
          <w:tcPr>
            <w:tcW w:type="dxa" w:w="1872"/>
          </w:tcPr>
          <w:p>
            <w:r>
              <w:t>GO:0045765</w:t>
            </w:r>
          </w:p>
        </w:tc>
        <w:tc>
          <w:tcPr>
            <w:tcW w:type="dxa" w:w="1872"/>
          </w:tcPr>
          <w:p>
            <w:r>
              <w:t>regulation of angiogenesis</w:t>
            </w:r>
          </w:p>
        </w:tc>
        <w:tc>
          <w:tcPr>
            <w:tcW w:type="dxa" w:w="1872"/>
          </w:tcPr>
          <w:p>
            <w:r>
              <w:t>6/23</w:t>
            </w:r>
          </w:p>
        </w:tc>
        <w:tc>
          <w:tcPr>
            <w:tcW w:type="dxa" w:w="1872"/>
          </w:tcPr>
          <w:p>
            <w:r>
              <w:t>0.0012110856038476</w:t>
            </w:r>
          </w:p>
        </w:tc>
        <w:tc>
          <w:tcPr>
            <w:tcW w:type="dxa" w:w="1872"/>
          </w:tcPr>
          <w:p>
            <w:r>
              <w:t>CCR2/CD36/EPN2/AQP1/ITGB2/SPARC</w:t>
            </w:r>
          </w:p>
        </w:tc>
      </w:tr>
      <w:tr>
        <w:tc>
          <w:tcPr>
            <w:tcW w:type="dxa" w:w="1872"/>
          </w:tcPr>
          <w:p>
            <w:r>
              <w:t>GO:1901342</w:t>
            </w:r>
          </w:p>
        </w:tc>
        <w:tc>
          <w:tcPr>
            <w:tcW w:type="dxa" w:w="1872"/>
          </w:tcPr>
          <w:p>
            <w:r>
              <w:t>regulation of vasculature development</w:t>
            </w:r>
          </w:p>
        </w:tc>
        <w:tc>
          <w:tcPr>
            <w:tcW w:type="dxa" w:w="1872"/>
          </w:tcPr>
          <w:p>
            <w:r>
              <w:t>6/23</w:t>
            </w:r>
          </w:p>
        </w:tc>
        <w:tc>
          <w:tcPr>
            <w:tcW w:type="dxa" w:w="1872"/>
          </w:tcPr>
          <w:p>
            <w:r>
              <w:t>0.0012110856038476</w:t>
            </w:r>
          </w:p>
        </w:tc>
        <w:tc>
          <w:tcPr>
            <w:tcW w:type="dxa" w:w="1872"/>
          </w:tcPr>
          <w:p>
            <w:r>
              <w:t>CCR2/CD36/EPN2/AQP1/ITGB2/SPARC</w:t>
            </w:r>
          </w:p>
        </w:tc>
      </w:tr>
      <w:tr>
        <w:tc>
          <w:tcPr>
            <w:tcW w:type="dxa" w:w="1872"/>
          </w:tcPr>
          <w:p>
            <w:r>
              <w:t>GO:0001525</w:t>
            </w:r>
          </w:p>
        </w:tc>
        <w:tc>
          <w:tcPr>
            <w:tcW w:type="dxa" w:w="1872"/>
          </w:tcPr>
          <w:p>
            <w:r>
              <w:t>angiogenesis</w:t>
            </w:r>
          </w:p>
        </w:tc>
        <w:tc>
          <w:tcPr>
            <w:tcW w:type="dxa" w:w="1872"/>
          </w:tcPr>
          <w:p>
            <w:r>
              <w:t>7/23</w:t>
            </w:r>
          </w:p>
        </w:tc>
        <w:tc>
          <w:tcPr>
            <w:tcW w:type="dxa" w:w="1872"/>
          </w:tcPr>
          <w:p>
            <w:r>
              <w:t>0.0016846307154892</w:t>
            </w:r>
          </w:p>
        </w:tc>
        <w:tc>
          <w:tcPr>
            <w:tcW w:type="dxa" w:w="1872"/>
          </w:tcPr>
          <w:p>
            <w:r>
              <w:t>CCR2/CD36/FZD5/EPN2/AQP1/ITGB2/SPARC</w:t>
            </w:r>
          </w:p>
        </w:tc>
      </w:tr>
      <w:tr>
        <w:tc>
          <w:tcPr>
            <w:tcW w:type="dxa" w:w="1872"/>
          </w:tcPr>
          <w:p>
            <w:r>
              <w:t>GO:0048514</w:t>
            </w:r>
          </w:p>
        </w:tc>
        <w:tc>
          <w:tcPr>
            <w:tcW w:type="dxa" w:w="1872"/>
          </w:tcPr>
          <w:p>
            <w:r>
              <w:t>blood vessel morphogenesis</w:t>
            </w:r>
          </w:p>
        </w:tc>
        <w:tc>
          <w:tcPr>
            <w:tcW w:type="dxa" w:w="1872"/>
          </w:tcPr>
          <w:p>
            <w:r>
              <w:t>7/23</w:t>
            </w:r>
          </w:p>
        </w:tc>
        <w:tc>
          <w:tcPr>
            <w:tcW w:type="dxa" w:w="1872"/>
          </w:tcPr>
          <w:p>
            <w:r>
              <w:t>0.0016922315667705</w:t>
            </w:r>
          </w:p>
        </w:tc>
        <w:tc>
          <w:tcPr>
            <w:tcW w:type="dxa" w:w="1872"/>
          </w:tcPr>
          <w:p>
            <w:r>
              <w:t>CCR2/CD36/FZD5/EPN2/AQP1/ITGB2/SPARC</w:t>
            </w:r>
          </w:p>
        </w:tc>
      </w:tr>
      <w:tr>
        <w:tc>
          <w:tcPr>
            <w:tcW w:type="dxa" w:w="1872"/>
          </w:tcPr>
          <w:p>
            <w:r>
              <w:t>GO:0016525</w:t>
            </w:r>
          </w:p>
        </w:tc>
        <w:tc>
          <w:tcPr>
            <w:tcW w:type="dxa" w:w="1872"/>
          </w:tcPr>
          <w:p>
            <w:r>
              <w:t>negative regulation of angiogenesis</w:t>
            </w:r>
          </w:p>
        </w:tc>
        <w:tc>
          <w:tcPr>
            <w:tcW w:type="dxa" w:w="1872"/>
          </w:tcPr>
          <w:p>
            <w:r>
              <w:t>4/23</w:t>
            </w:r>
          </w:p>
        </w:tc>
        <w:tc>
          <w:tcPr>
            <w:tcW w:type="dxa" w:w="1872"/>
          </w:tcPr>
          <w:p>
            <w:r>
              <w:t>0.0016922315667705</w:t>
            </w:r>
          </w:p>
        </w:tc>
        <w:tc>
          <w:tcPr>
            <w:tcW w:type="dxa" w:w="1872"/>
          </w:tcPr>
          <w:p>
            <w:r>
              <w:t>CCR2/CD36/EPN2/SPARC</w:t>
            </w:r>
          </w:p>
        </w:tc>
      </w:tr>
      <w:tr>
        <w:tc>
          <w:tcPr>
            <w:tcW w:type="dxa" w:w="1872"/>
          </w:tcPr>
          <w:p>
            <w:r>
              <w:t>GO:1901343</w:t>
            </w:r>
          </w:p>
        </w:tc>
        <w:tc>
          <w:tcPr>
            <w:tcW w:type="dxa" w:w="1872"/>
          </w:tcPr>
          <w:p>
            <w:r>
              <w:t>negative regulation of vasculature development</w:t>
            </w:r>
          </w:p>
        </w:tc>
        <w:tc>
          <w:tcPr>
            <w:tcW w:type="dxa" w:w="1872"/>
          </w:tcPr>
          <w:p>
            <w:r>
              <w:t>4/23</w:t>
            </w:r>
          </w:p>
        </w:tc>
        <w:tc>
          <w:tcPr>
            <w:tcW w:type="dxa" w:w="1872"/>
          </w:tcPr>
          <w:p>
            <w:r>
              <w:t>0.0016922315667705</w:t>
            </w:r>
          </w:p>
        </w:tc>
        <w:tc>
          <w:tcPr>
            <w:tcW w:type="dxa" w:w="1872"/>
          </w:tcPr>
          <w:p>
            <w:r>
              <w:t>CCR2/CD36/EPN2/SPARC</w:t>
            </w:r>
          </w:p>
        </w:tc>
      </w:tr>
      <w:tr>
        <w:tc>
          <w:tcPr>
            <w:tcW w:type="dxa" w:w="1872"/>
          </w:tcPr>
          <w:p>
            <w:r>
              <w:t>GO:2000181</w:t>
            </w:r>
          </w:p>
        </w:tc>
        <w:tc>
          <w:tcPr>
            <w:tcW w:type="dxa" w:w="1872"/>
          </w:tcPr>
          <w:p>
            <w:r>
              <w:t>negative regulation of blood vessel morphogenesis</w:t>
            </w:r>
          </w:p>
        </w:tc>
        <w:tc>
          <w:tcPr>
            <w:tcW w:type="dxa" w:w="1872"/>
          </w:tcPr>
          <w:p>
            <w:r>
              <w:t>4/23</w:t>
            </w:r>
          </w:p>
        </w:tc>
        <w:tc>
          <w:tcPr>
            <w:tcW w:type="dxa" w:w="1872"/>
          </w:tcPr>
          <w:p>
            <w:r>
              <w:t>0.0016922315667705</w:t>
            </w:r>
          </w:p>
        </w:tc>
        <w:tc>
          <w:tcPr>
            <w:tcW w:type="dxa" w:w="1872"/>
          </w:tcPr>
          <w:p>
            <w:r>
              <w:t>CCR2/CD36/EPN2/SPARC</w:t>
            </w:r>
          </w:p>
        </w:tc>
      </w:tr>
      <w:tr>
        <w:tc>
          <w:tcPr>
            <w:tcW w:type="dxa" w:w="1872"/>
          </w:tcPr>
          <w:p>
            <w:r>
              <w:t>GO:0001568</w:t>
            </w:r>
          </w:p>
        </w:tc>
        <w:tc>
          <w:tcPr>
            <w:tcW w:type="dxa" w:w="1872"/>
          </w:tcPr>
          <w:p>
            <w:r>
              <w:t>blood vessel development</w:t>
            </w:r>
          </w:p>
        </w:tc>
        <w:tc>
          <w:tcPr>
            <w:tcW w:type="dxa" w:w="1872"/>
          </w:tcPr>
          <w:p>
            <w:r>
              <w:t>7/23</w:t>
            </w:r>
          </w:p>
        </w:tc>
        <w:tc>
          <w:tcPr>
            <w:tcW w:type="dxa" w:w="1872"/>
          </w:tcPr>
          <w:p>
            <w:r>
              <w:t>0.003314527994499</w:t>
            </w:r>
          </w:p>
        </w:tc>
        <w:tc>
          <w:tcPr>
            <w:tcW w:type="dxa" w:w="1872"/>
          </w:tcPr>
          <w:p>
            <w:r>
              <w:t>CCR2/CD36/FZD5/EPN2/AQP1/ITGB2/SPARC</w:t>
            </w:r>
          </w:p>
        </w:tc>
      </w:tr>
      <w:tr>
        <w:tc>
          <w:tcPr>
            <w:tcW w:type="dxa" w:w="1872"/>
          </w:tcPr>
          <w:p>
            <w:r>
              <w:t>GO:0001944</w:t>
            </w:r>
          </w:p>
        </w:tc>
        <w:tc>
          <w:tcPr>
            <w:tcW w:type="dxa" w:w="1872"/>
          </w:tcPr>
          <w:p>
            <w:r>
              <w:t>vasculature development</w:t>
            </w:r>
          </w:p>
        </w:tc>
        <w:tc>
          <w:tcPr>
            <w:tcW w:type="dxa" w:w="1872"/>
          </w:tcPr>
          <w:p>
            <w:r>
              <w:t>7/23</w:t>
            </w:r>
          </w:p>
        </w:tc>
        <w:tc>
          <w:tcPr>
            <w:tcW w:type="dxa" w:w="1872"/>
          </w:tcPr>
          <w:p>
            <w:r>
              <w:t>0.0038728202596754</w:t>
            </w:r>
          </w:p>
        </w:tc>
        <w:tc>
          <w:tcPr>
            <w:tcW w:type="dxa" w:w="1872"/>
          </w:tcPr>
          <w:p>
            <w:r>
              <w:t>CCR2/CD36/FZD5/EPN2/AQP1/ITGB2/SPARC</w:t>
            </w:r>
          </w:p>
        </w:tc>
      </w:tr>
      <w:tr>
        <w:tc>
          <w:tcPr>
            <w:tcW w:type="dxa" w:w="1872"/>
          </w:tcPr>
          <w:p>
            <w:r>
              <w:t>GO:0002697</w:t>
            </w:r>
          </w:p>
        </w:tc>
        <w:tc>
          <w:tcPr>
            <w:tcW w:type="dxa" w:w="1872"/>
          </w:tcPr>
          <w:p>
            <w:r>
              <w:t>regulation of immune effector process</w:t>
            </w:r>
          </w:p>
        </w:tc>
        <w:tc>
          <w:tcPr>
            <w:tcW w:type="dxa" w:w="1872"/>
          </w:tcPr>
          <w:p>
            <w:r>
              <w:t>6/23</w:t>
            </w:r>
          </w:p>
        </w:tc>
        <w:tc>
          <w:tcPr>
            <w:tcW w:type="dxa" w:w="1872"/>
          </w:tcPr>
          <w:p>
            <w:r>
              <w:t>0.005425420188166</w:t>
            </w:r>
          </w:p>
        </w:tc>
        <w:tc>
          <w:tcPr>
            <w:tcW w:type="dxa" w:w="1872"/>
          </w:tcPr>
          <w:p>
            <w:r>
              <w:t>VSIG4/CCR2/CD36/FZD5/ITGB2/CLCF1</w:t>
            </w:r>
          </w:p>
        </w:tc>
      </w:tr>
      <w:tr>
        <w:tc>
          <w:tcPr>
            <w:tcW w:type="dxa" w:w="1872"/>
          </w:tcPr>
          <w:p>
            <w:r>
              <w:t>GO:0002699</w:t>
            </w:r>
          </w:p>
        </w:tc>
        <w:tc>
          <w:tcPr>
            <w:tcW w:type="dxa" w:w="1872"/>
          </w:tcPr>
          <w:p>
            <w:r>
              <w:t>positive regulation of immune effector process</w:t>
            </w:r>
          </w:p>
        </w:tc>
        <w:tc>
          <w:tcPr>
            <w:tcW w:type="dxa" w:w="1872"/>
          </w:tcPr>
          <w:p>
            <w:r>
              <w:t>5/23</w:t>
            </w:r>
          </w:p>
        </w:tc>
        <w:tc>
          <w:tcPr>
            <w:tcW w:type="dxa" w:w="1872"/>
          </w:tcPr>
          <w:p>
            <w:r>
              <w:t>0.0071486218026849</w:t>
            </w:r>
          </w:p>
        </w:tc>
        <w:tc>
          <w:tcPr>
            <w:tcW w:type="dxa" w:w="1872"/>
          </w:tcPr>
          <w:p>
            <w:r>
              <w:t>CCR2/CD36/FZD5/ITGB2/CLCF1</w:t>
            </w:r>
          </w:p>
        </w:tc>
      </w:tr>
      <w:tr>
        <w:tc>
          <w:tcPr>
            <w:tcW w:type="dxa" w:w="1872"/>
          </w:tcPr>
          <w:p>
            <w:r>
              <w:t>GO:0002700</w:t>
            </w:r>
          </w:p>
        </w:tc>
        <w:tc>
          <w:tcPr>
            <w:tcW w:type="dxa" w:w="1872"/>
          </w:tcPr>
          <w:p>
            <w:r>
              <w:t>regulation of production of molecular mediator of immune response</w:t>
            </w:r>
          </w:p>
        </w:tc>
        <w:tc>
          <w:tcPr>
            <w:tcW w:type="dxa" w:w="1872"/>
          </w:tcPr>
          <w:p>
            <w:r>
              <w:t>4/23</w:t>
            </w:r>
          </w:p>
        </w:tc>
        <w:tc>
          <w:tcPr>
            <w:tcW w:type="dxa" w:w="1872"/>
          </w:tcPr>
          <w:p>
            <w:r>
              <w:t>0.0255666835613359</w:t>
            </w:r>
          </w:p>
        </w:tc>
        <w:tc>
          <w:tcPr>
            <w:tcW w:type="dxa" w:w="1872"/>
          </w:tcPr>
          <w:p>
            <w:r>
              <w:t>CCR2/CD36/FZD5/CLCF1</w:t>
            </w:r>
          </w:p>
        </w:tc>
      </w:tr>
      <w:tr>
        <w:tc>
          <w:tcPr>
            <w:tcW w:type="dxa" w:w="1872"/>
          </w:tcPr>
          <w:p>
            <w:r>
              <w:t>GO:0043299</w:t>
            </w:r>
          </w:p>
        </w:tc>
        <w:tc>
          <w:tcPr>
            <w:tcW w:type="dxa" w:w="1872"/>
          </w:tcPr>
          <w:p>
            <w:r>
              <w:t>leukocyte degranulation</w:t>
            </w:r>
          </w:p>
        </w:tc>
        <w:tc>
          <w:tcPr>
            <w:tcW w:type="dxa" w:w="1872"/>
          </w:tcPr>
          <w:p>
            <w:r>
              <w:t>3/23</w:t>
            </w:r>
          </w:p>
        </w:tc>
        <w:tc>
          <w:tcPr>
            <w:tcW w:type="dxa" w:w="1872"/>
          </w:tcPr>
          <w:p>
            <w:r>
              <w:t>0.029911917935971</w:t>
            </w:r>
          </w:p>
        </w:tc>
        <w:tc>
          <w:tcPr>
            <w:tcW w:type="dxa" w:w="1872"/>
          </w:tcPr>
          <w:p>
            <w:r>
              <w:t>MILR1/CCR2/ITGB2</w:t>
            </w:r>
          </w:p>
        </w:tc>
      </w:tr>
      <w:tr>
        <w:tc>
          <w:tcPr>
            <w:tcW w:type="dxa" w:w="1872"/>
          </w:tcPr>
          <w:p>
            <w:r>
              <w:t>GO:0002440</w:t>
            </w:r>
          </w:p>
        </w:tc>
        <w:tc>
          <w:tcPr>
            <w:tcW w:type="dxa" w:w="1872"/>
          </w:tcPr>
          <w:p>
            <w:r>
              <w:t>production of molecular mediator of immune response</w:t>
            </w:r>
          </w:p>
        </w:tc>
        <w:tc>
          <w:tcPr>
            <w:tcW w:type="dxa" w:w="1872"/>
          </w:tcPr>
          <w:p>
            <w:r>
              <w:t>4/23</w:t>
            </w:r>
          </w:p>
        </w:tc>
        <w:tc>
          <w:tcPr>
            <w:tcW w:type="dxa" w:w="1872"/>
          </w:tcPr>
          <w:p>
            <w:r>
              <w:t>0.0406580614749444</w:t>
            </w:r>
          </w:p>
        </w:tc>
        <w:tc>
          <w:tcPr>
            <w:tcW w:type="dxa" w:w="1872"/>
          </w:tcPr>
          <w:p>
            <w:r>
              <w:t>CCR2/CD36/FZD5/CLCF1</w:t>
            </w:r>
          </w:p>
        </w:tc>
      </w:tr>
      <w:tr>
        <w:tc>
          <w:tcPr>
            <w:tcW w:type="dxa" w:w="1872"/>
          </w:tcPr>
          <w:p>
            <w:r>
              <w:t>GO:0002443</w:t>
            </w:r>
          </w:p>
        </w:tc>
        <w:tc>
          <w:tcPr>
            <w:tcW w:type="dxa" w:w="1872"/>
          </w:tcPr>
          <w:p>
            <w:r>
              <w:t>leukocyte mediated immunity</w:t>
            </w:r>
          </w:p>
        </w:tc>
        <w:tc>
          <w:tcPr>
            <w:tcW w:type="dxa" w:w="1872"/>
          </w:tcPr>
          <w:p>
            <w:r>
              <w:t>5/23</w:t>
            </w:r>
          </w:p>
        </w:tc>
        <w:tc>
          <w:tcPr>
            <w:tcW w:type="dxa" w:w="1872"/>
          </w:tcPr>
          <w:p>
            <w:r>
              <w:t>0.0428615511232363</w:t>
            </w:r>
          </w:p>
        </w:tc>
        <w:tc>
          <w:tcPr>
            <w:tcW w:type="dxa" w:w="1872"/>
          </w:tcPr>
          <w:p>
            <w:r>
              <w:t>MILR1/CCR2/FZD5/ITGB2/CLCF1</w:t>
            </w:r>
          </w:p>
        </w:tc>
      </w:tr>
    </w:tbl>
    <w:p/>
    <w:p>
      <w:r>
        <w:rPr>
          <w:b w:val="0"/>
        </w:rPr>
        <w:t>Supplementary Table S3. Stability-ranked minimal signature candidates.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</w:t>
            </w:r>
          </w:p>
        </w:tc>
        <w:tc>
          <w:tcPr>
            <w:tcW w:type="dxa" w:w="2340"/>
          </w:tcPr>
          <w:p>
            <w:r>
              <w:t>Gene</w:t>
            </w:r>
          </w:p>
        </w:tc>
        <w:tc>
          <w:tcPr>
            <w:tcW w:type="dxa" w:w="2340"/>
          </w:tcPr>
          <w:p>
            <w:r>
              <w:t>Stability</w:t>
            </w:r>
          </w:p>
        </w:tc>
        <w:tc>
          <w:tcPr>
            <w:tcW w:type="dxa" w:w="2340"/>
          </w:tcPr>
          <w:p>
            <w:r>
              <w:t>Meta z score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USP3</w:t>
            </w:r>
          </w:p>
        </w:tc>
        <w:tc>
          <w:tcPr>
            <w:tcW w:type="dxa" w:w="2340"/>
          </w:tcPr>
          <w:p>
            <w:r>
              <w:t>0.71</w:t>
            </w:r>
          </w:p>
        </w:tc>
        <w:tc>
          <w:tcPr>
            <w:tcW w:type="dxa" w:w="2340"/>
          </w:tcPr>
          <w:p>
            <w:r>
              <w:t>7.790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MILR1</w:t>
            </w:r>
          </w:p>
        </w:tc>
        <w:tc>
          <w:tcPr>
            <w:tcW w:type="dxa" w:w="2340"/>
          </w:tcPr>
          <w:p>
            <w:r>
              <w:t>0.69</w:t>
            </w:r>
          </w:p>
        </w:tc>
        <w:tc>
          <w:tcPr>
            <w:tcW w:type="dxa" w:w="2340"/>
          </w:tcPr>
          <w:p>
            <w:r>
              <w:t>9.002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VSIG4</w:t>
            </w:r>
          </w:p>
        </w:tc>
        <w:tc>
          <w:tcPr>
            <w:tcW w:type="dxa" w:w="2340"/>
          </w:tcPr>
          <w:p>
            <w:r>
              <w:t>0.66</w:t>
            </w:r>
          </w:p>
        </w:tc>
        <w:tc>
          <w:tcPr>
            <w:tcW w:type="dxa" w:w="2340"/>
          </w:tcPr>
          <w:p>
            <w:r>
              <w:t>8.605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CCR2</w:t>
            </w:r>
          </w:p>
        </w:tc>
        <w:tc>
          <w:tcPr>
            <w:tcW w:type="dxa" w:w="2340"/>
          </w:tcPr>
          <w:p>
            <w:r>
              <w:t>0.65</w:t>
            </w:r>
          </w:p>
        </w:tc>
        <w:tc>
          <w:tcPr>
            <w:tcW w:type="dxa" w:w="2340"/>
          </w:tcPr>
          <w:p>
            <w:r>
              <w:t>8.549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PLXDC2</w:t>
            </w:r>
          </w:p>
        </w:tc>
        <w:tc>
          <w:tcPr>
            <w:tcW w:type="dxa" w:w="2340"/>
          </w:tcPr>
          <w:p>
            <w:r>
              <w:t>0.65</w:t>
            </w:r>
          </w:p>
        </w:tc>
        <w:tc>
          <w:tcPr>
            <w:tcW w:type="dxa" w:w="2340"/>
          </w:tcPr>
          <w:p>
            <w:r>
              <w:t>8.030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CPVL</w:t>
            </w:r>
          </w:p>
        </w:tc>
        <w:tc>
          <w:tcPr>
            <w:tcW w:type="dxa" w:w="2340"/>
          </w:tcPr>
          <w:p>
            <w:r>
              <w:t>0.65</w:t>
            </w:r>
          </w:p>
        </w:tc>
        <w:tc>
          <w:tcPr>
            <w:tcW w:type="dxa" w:w="2340"/>
          </w:tcPr>
          <w:p>
            <w:r>
              <w:t>7.714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LTA4H</w:t>
            </w:r>
          </w:p>
        </w:tc>
        <w:tc>
          <w:tcPr>
            <w:tcW w:type="dxa" w:w="2340"/>
          </w:tcPr>
          <w:p>
            <w:r>
              <w:t>0.64</w:t>
            </w:r>
          </w:p>
        </w:tc>
        <w:tc>
          <w:tcPr>
            <w:tcW w:type="dxa" w:w="2340"/>
          </w:tcPr>
          <w:p>
            <w:r>
              <w:t>7.754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ITGB2</w:t>
            </w:r>
          </w:p>
        </w:tc>
        <w:tc>
          <w:tcPr>
            <w:tcW w:type="dxa" w:w="2340"/>
          </w:tcPr>
          <w:p>
            <w:r>
              <w:t>0.64</w:t>
            </w:r>
          </w:p>
        </w:tc>
        <w:tc>
          <w:tcPr>
            <w:tcW w:type="dxa" w:w="2340"/>
          </w:tcPr>
          <w:p>
            <w:r>
              <w:t>7.746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ANKRD9</w:t>
            </w:r>
          </w:p>
        </w:tc>
        <w:tc>
          <w:tcPr>
            <w:tcW w:type="dxa" w:w="2340"/>
          </w:tcPr>
          <w:p>
            <w:r>
              <w:t>0.63</w:t>
            </w:r>
          </w:p>
        </w:tc>
        <w:tc>
          <w:tcPr>
            <w:tcW w:type="dxa" w:w="2340"/>
          </w:tcPr>
          <w:p>
            <w:r>
              <w:t>8.186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CD36</w:t>
            </w:r>
          </w:p>
        </w:tc>
        <w:tc>
          <w:tcPr>
            <w:tcW w:type="dxa" w:w="2340"/>
          </w:tcPr>
          <w:p>
            <w:r>
              <w:t>0.62</w:t>
            </w:r>
          </w:p>
        </w:tc>
        <w:tc>
          <w:tcPr>
            <w:tcW w:type="dxa" w:w="2340"/>
          </w:tcPr>
          <w:p>
            <w:r>
              <w:t>8.521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MCTP1</w:t>
            </w:r>
          </w:p>
        </w:tc>
        <w:tc>
          <w:tcPr>
            <w:tcW w:type="dxa" w:w="2340"/>
          </w:tcPr>
          <w:p>
            <w:r>
              <w:t>0.62</w:t>
            </w:r>
          </w:p>
        </w:tc>
        <w:tc>
          <w:tcPr>
            <w:tcW w:type="dxa" w:w="2340"/>
          </w:tcPr>
          <w:p>
            <w:r>
              <w:t>7.818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SPARC</w:t>
            </w:r>
          </w:p>
        </w:tc>
        <w:tc>
          <w:tcPr>
            <w:tcW w:type="dxa" w:w="2340"/>
          </w:tcPr>
          <w:p>
            <w:r>
              <w:t>0.62</w:t>
            </w:r>
          </w:p>
        </w:tc>
        <w:tc>
          <w:tcPr>
            <w:tcW w:type="dxa" w:w="2340"/>
          </w:tcPr>
          <w:p>
            <w:r>
              <w:t>7.680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NCSTN</w:t>
            </w:r>
          </w:p>
        </w:tc>
        <w:tc>
          <w:tcPr>
            <w:tcW w:type="dxa" w:w="2340"/>
          </w:tcPr>
          <w:p>
            <w:r>
              <w:t>0.61</w:t>
            </w:r>
          </w:p>
        </w:tc>
        <w:tc>
          <w:tcPr>
            <w:tcW w:type="dxa" w:w="2340"/>
          </w:tcPr>
          <w:p>
            <w:r>
              <w:t>7.986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PLD4</w:t>
            </w:r>
          </w:p>
        </w:tc>
        <w:tc>
          <w:tcPr>
            <w:tcW w:type="dxa" w:w="2340"/>
          </w:tcPr>
          <w:p>
            <w:r>
              <w:t>0.60</w:t>
            </w:r>
          </w:p>
        </w:tc>
        <w:tc>
          <w:tcPr>
            <w:tcW w:type="dxa" w:w="2340"/>
          </w:tcPr>
          <w:p>
            <w:r>
              <w:t>8.245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AQP1</w:t>
            </w:r>
          </w:p>
        </w:tc>
        <w:tc>
          <w:tcPr>
            <w:tcW w:type="dxa" w:w="2340"/>
          </w:tcPr>
          <w:p>
            <w:r>
              <w:t>0.59</w:t>
            </w:r>
          </w:p>
        </w:tc>
        <w:tc>
          <w:tcPr>
            <w:tcW w:type="dxa" w:w="2340"/>
          </w:tcPr>
          <w:p>
            <w:r>
              <w:t>8.228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